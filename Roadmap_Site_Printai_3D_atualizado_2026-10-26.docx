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A5B"/>
          <w:sz w:val="40"/>
        </w:rPr>
        <w:t>ROADMAP DO PROJETO — SITE PRINTAÍ 3D</w:t>
      </w:r>
    </w:p>
    <w:p>
      <w:pPr>
        <w:jc w:val="center"/>
      </w:pPr>
      <w:r>
        <w:rPr>
          <w:i/>
        </w:rPr>
        <w:t>Data inicial: 08/10/2025 — Atualizado em: 26/10/2026 às 13:20 (horário de Brasília)</w:t>
      </w:r>
    </w:p>
    <w:p>
      <w:pPr>
        <w:pStyle w:val="Heading1"/>
      </w:pPr>
      <w:r>
        <w:t>ROADMAP DO PROJETO — SITE PRINTAÍ 3D (Portfólio Profissional)</w:t>
      </w:r>
    </w:p>
    <w:p>
      <w:r>
        <w:t>O projeto “Site Printaí 3D” será desenvolvido como um portfólio pessoal para apresentar trabalhos e habilidades técnicas, unindo o conhecimento em desenvolvimento web (Python/Django + React) e design de impressão 3D.</w:t>
      </w:r>
    </w:p>
    <w:p>
      <w:r>
        <w:t>Este roadmap documenta todo o processo de construção do site, as tecnologias utilizadas e as competências adquiridas ao longo do desenvolvimento.</w:t>
      </w:r>
    </w:p>
    <w:p>
      <w:r>
        <w:t>________________________________________</w:t>
      </w:r>
    </w:p>
    <w:p>
      <w:pPr>
        <w:pStyle w:val="Heading1"/>
      </w:pPr>
      <w:r>
        <w:t>Etapa 1 — Preparação do Ambiente (Concluída)</w:t>
      </w:r>
    </w:p>
    <w:p>
      <w:pPr>
        <w:pStyle w:val="ListBullet"/>
      </w:pPr>
      <w:r>
        <w:t>Concluído: Criar pasta do projeto.</w:t>
      </w:r>
    </w:p>
    <w:p>
      <w:pPr>
        <w:pStyle w:val="ListBullet"/>
      </w:pPr>
      <w:r>
        <w:t>Concluído: Criar e ativar ambiente virtual (venv).</w:t>
      </w:r>
    </w:p>
    <w:p>
      <w:pPr>
        <w:pStyle w:val="ListBullet"/>
      </w:pPr>
      <w:r>
        <w:t>Concluído: Instalar Django.</w:t>
      </w:r>
    </w:p>
    <w:p>
      <w:pPr>
        <w:pStyle w:val="ListBullet"/>
      </w:pPr>
      <w:r>
        <w:t>Concluído: Criar projeto base com django-admin startproject core .</w:t>
      </w:r>
    </w:p>
    <w:p>
      <w:pPr>
        <w:pStyle w:val="ListBullet"/>
      </w:pPr>
      <w:r>
        <w:t>Concluído: Validar execução do servidor local: http://127.0.0.1:8000</w:t>
      </w:r>
    </w:p>
    <w:p>
      <w:pPr>
        <w:pStyle w:val="ListBullet"/>
      </w:pPr>
      <w:r>
        <w:t>Concluído: Criar projeto React com npx create-react-app frontend e validar em http://localhost:3000</w:t>
      </w:r>
    </w:p>
    <w:p>
      <w:r>
        <w:rPr>
          <w:b/>
        </w:rPr>
        <w:t xml:space="preserve">Status: </w:t>
      </w:r>
      <w:r>
        <w:t>Concluída com sucesso em 08/10/2025.</w:t>
      </w:r>
    </w:p>
    <w:p>
      <w:r>
        <w:rPr>
          <w:b/>
        </w:rPr>
        <w:t xml:space="preserve">Observação: </w:t>
      </w:r>
      <w:r>
        <w:t>Ambiente testado e funcional, com backend e frontend rodando de forma independente.</w:t>
      </w:r>
    </w:p>
    <w:p>
      <w:r>
        <w:t>________________________________________</w:t>
      </w:r>
    </w:p>
    <w:p>
      <w:pPr>
        <w:pStyle w:val="Heading1"/>
      </w:pPr>
      <w:r>
        <w:t>Etapa 2 — Estrutura Inicial do Backend (Django) (Em andamento)</w:t>
      </w:r>
    </w:p>
    <w:p>
      <w:r>
        <w:t>Objetivo: Estabelecer a base lógica e estrutural do backend Django, garantindo organização modular e rotas bem definidas.</w:t>
      </w:r>
    </w:p>
    <w:p>
      <w:r>
        <w:t>Aprendizado esperado: estrutura de apps no Django, URLs dinâmicas e separação MVC.</w:t>
      </w:r>
    </w:p>
    <w:p>
      <w:pPr>
        <w:pStyle w:val="Heading2"/>
      </w:pPr>
      <w:r>
        <w:t>Itens do roadmap e situação atual</w:t>
      </w:r>
    </w:p>
    <w:p>
      <w:pPr>
        <w:spacing w:after="20"/>
      </w:pPr>
      <w:r>
        <w:rPr>
          <w:b/>
        </w:rPr>
        <w:t>1. Criar apps: home, portfolio, sobre e contato.</w:t>
      </w:r>
    </w:p>
    <w:p>
      <w:pPr>
        <w:spacing w:after="100"/>
        <w:ind w:left="360"/>
      </w:pPr>
      <w:r>
        <w:t>Concluído. As quatro aplicações existem no projeto.</w:t>
      </w:r>
    </w:p>
    <w:p>
      <w:pPr>
        <w:spacing w:after="20"/>
      </w:pPr>
      <w:r>
        <w:rPr>
          <w:b/>
        </w:rPr>
        <w:t>2. Configurar rotas no urls.py.</w:t>
      </w:r>
    </w:p>
    <w:p>
      <w:pPr>
        <w:spacing w:after="100"/>
        <w:ind w:left="360"/>
      </w:pPr>
      <w:r>
        <w:t>Concluído e testado. core/urls.py inclui home, portfolio, sobre e contato; cada aplicação tem seu urls.py correspondente.</w:t>
      </w:r>
    </w:p>
    <w:p>
      <w:pPr>
        <w:spacing w:after="20"/>
      </w:pPr>
      <w:r>
        <w:rPr>
          <w:b/>
        </w:rPr>
        <w:t>3. Criar templates HTML básicos para cada app.</w:t>
      </w:r>
    </w:p>
    <w:p>
      <w:pPr>
        <w:spacing w:after="100"/>
        <w:ind w:left="360"/>
      </w:pPr>
      <w:r>
        <w:t>Parcialmente concluído. Existem templates em home/templates/home/index.html, portfolio/templates/portfolio/index.html e sobre/templates/sobre/index.html. Ainda falta criar o template HTML de contato. A pasta templates/ da raiz existe e está vazia; poderá ser usada futuramente para templates compartilhados, como base.html.</w:t>
      </w:r>
    </w:p>
    <w:p>
      <w:pPr>
        <w:spacing w:after="20"/>
      </w:pPr>
      <w:r>
        <w:rPr>
          <w:b/>
        </w:rPr>
        <w:t>4. Criar views e configurar o sistema de templates.</w:t>
      </w:r>
    </w:p>
    <w:p>
      <w:pPr>
        <w:spacing w:after="100"/>
        <w:ind w:left="360"/>
      </w:pPr>
      <w:r>
        <w:t>Parcialmente concluído e testado. As views de Home, Portfólio e Sobre renderizam seus templates. A view de Contato ainda retorna HTML diretamente por HttpResponse; falta criar contato/templates/contato/index.html e ajustar a view para usar render().</w:t>
      </w:r>
    </w:p>
    <w:p>
      <w:pPr>
        <w:spacing w:after="20"/>
      </w:pPr>
      <w:r>
        <w:rPr>
          <w:b/>
        </w:rPr>
        <w:t>5. Aplicar as migrações iniciais (python manage.py migrate).</w:t>
      </w:r>
    </w:p>
    <w:p>
      <w:pPr>
        <w:spacing w:after="100"/>
        <w:ind w:left="360"/>
      </w:pPr>
      <w:r>
        <w:t>Pendente. Ainda não foi confirmado que o comando migrate foi executado.</w:t>
      </w:r>
    </w:p>
    <w:p>
      <w:pPr>
        <w:pStyle w:val="Heading2"/>
      </w:pPr>
      <w:r>
        <w:t>Validações realizadas em 26/10/2026</w:t>
      </w:r>
    </w:p>
    <w:p>
      <w:pPr>
        <w:pStyle w:val="ListBullet"/>
      </w:pPr>
      <w:r>
        <w:t>Concluído: python manage.py check foi executado com o ambiente virtual (venv) ativado e retornou “System check identified no issues (0 silenced).”</w:t>
      </w:r>
    </w:p>
    <w:p>
      <w:pPr>
        <w:pStyle w:val="ListBullet"/>
      </w:pPr>
      <w:r>
        <w:t>Concluído: o servidor de desenvolvimento foi iniciado com python manage.py runserver.</w:t>
      </w:r>
    </w:p>
    <w:p>
      <w:pPr>
        <w:pStyle w:val="ListBullet"/>
      </w:pPr>
      <w:r>
        <w:t>Concluído: as quatro rotas foram abertas no navegador e responderam com HTTP 200: /, /portfolio/, /sobre/ e /contato/.</w:t>
      </w:r>
    </w:p>
    <w:p>
      <w:pPr>
        <w:pStyle w:val="ListBullet"/>
      </w:pPr>
      <w:r>
        <w:t>Concluído: Home exibiu título e parágrafo; Portfólio e Sobre exibiram seus conteúdos; Contato exibiu “Fale com a Printaí 3D”.</w:t>
      </w:r>
    </w:p>
    <w:p>
      <w:pPr>
        <w:pStyle w:val="ListBullet"/>
      </w:pPr>
      <w:r>
        <w:t>Observação: o aviso sobre o servidor de desenvolvimento é esperado em ambiente local; runserver não deve ser usado como servidor de produção.</w:t>
      </w:r>
    </w:p>
    <w:p>
      <w:pPr>
        <w:pStyle w:val="ListBullet"/>
      </w:pPr>
      <w:r>
        <w:t>Observação: /favicon.ico retornou 404 porque ainda não há favicon configurado. Isso não impediu o funcionamento das páginas e pode ser resolvido numa etapa posterior.</w:t>
      </w:r>
    </w:p>
    <w:p>
      <w:pPr>
        <w:pStyle w:val="ListBullet"/>
      </w:pPr>
      <w:r>
        <w:t>Concluído: em home/templates/home/index.html, o atributo lang foi alterado de lang="en" para lang="pt-BR".</w:t>
      </w:r>
    </w:p>
    <w:p>
      <w:r>
        <w:rPr>
          <w:b/>
        </w:rPr>
        <w:t xml:space="preserve">Status atualizado: </w:t>
      </w:r>
      <w:r>
        <w:t>Etapa 2 em andamento. O teste das quatro rotas foi registrado nos logs do terminal em 26/10/2026, aproximadamente às 13:10. Este documento foi atualizado às 13:20 (horário de Brasília).</w:t>
      </w:r>
    </w:p>
    <w:p>
      <w:pPr>
        <w:pStyle w:val="Heading2"/>
      </w:pPr>
      <w:r>
        <w:t>Próximos passos, na ordem recomendada</w:t>
      </w:r>
    </w:p>
    <w:p>
      <w:pPr>
        <w:pStyle w:val="ListBullet"/>
      </w:pPr>
      <w:r>
        <w:t>1. Criar contato/templates/contato/index.html com uma estrutura HTML básica.</w:t>
      </w:r>
    </w:p>
    <w:p>
      <w:pPr>
        <w:pStyle w:val="ListBullet"/>
      </w:pPr>
      <w:r>
        <w:t>2. Ajustar contato/views.py para renderizar contato/index.html usando render(request, "contato/index.html"), substituindo a resposta temporária via HttpResponse.</w:t>
      </w:r>
    </w:p>
    <w:p>
      <w:pPr>
        <w:pStyle w:val="ListBullet"/>
      </w:pPr>
      <w:r>
        <w:t>3. Executar novamente python manage.py check.</w:t>
      </w:r>
    </w:p>
    <w:p>
      <w:pPr>
        <w:pStyle w:val="ListBullet"/>
      </w:pPr>
      <w:r>
        <w:t>4. Executar python manage.py migrate para aplicar as migrações iniciais do Django.</w:t>
      </w:r>
    </w:p>
    <w:p>
      <w:pPr>
        <w:pStyle w:val="ListBullet"/>
      </w:pPr>
      <w:r>
        <w:t>5. Testar novamente as rotas após as alterações e registrar o resultado.</w:t>
      </w:r>
    </w:p>
    <w:p>
      <w:r>
        <w:t>________________________________________</w:t>
      </w:r>
    </w:p>
    <w:p>
      <w:pPr>
        <w:pStyle w:val="Heading1"/>
      </w:pPr>
      <w:r>
        <w:t>Etapa 3 — Frontend (React)</w:t>
      </w:r>
    </w:p>
    <w:p>
      <w:pPr>
        <w:pStyle w:val="ListBullet"/>
      </w:pPr>
      <w:r>
        <w:t>Criar componentes: Navbar, Home, Portfólio, Sobre, Contato.</w:t>
      </w:r>
    </w:p>
    <w:p>
      <w:pPr>
        <w:pStyle w:val="ListBullet"/>
      </w:pPr>
      <w:r>
        <w:t>Definir estrutura de pastas no frontend.</w:t>
      </w:r>
    </w:p>
    <w:p>
      <w:pPr>
        <w:pStyle w:val="ListBullet"/>
      </w:pPr>
      <w:r>
        <w:t>Estilizar com CSS ou Tailwind, adotando um design clean e futurista.</w:t>
      </w:r>
    </w:p>
    <w:p>
      <w:pPr>
        <w:pStyle w:val="ListBullet"/>
      </w:pPr>
      <w:r>
        <w:t>Configurar rotas no React Router.</w:t>
      </w:r>
    </w:p>
    <w:p>
      <w:pPr>
        <w:pStyle w:val="ListBullet"/>
      </w:pPr>
      <w:r>
        <w:t>Criar consumo de API Django ou integração direta com templates Django.</w:t>
      </w:r>
    </w:p>
    <w:p>
      <w:r>
        <w:t>Status: ainda não iniciada nesta atualização. O React foi criado e testado de forma independente na Etapa 1; os componentes e a integração serão trabalhados nesta etapa.</w:t>
      </w:r>
    </w:p>
    <w:p>
      <w:r>
        <w:t>________________________________________</w:t>
      </w:r>
    </w:p>
    <w:p>
      <w:pPr>
        <w:pStyle w:val="Heading1"/>
      </w:pPr>
      <w:r>
        <w:t>Etapa 4 — Integração Django + React</w:t>
      </w:r>
    </w:p>
    <w:p>
      <w:r>
        <w:t>Escolher entre duas abordagens:</w:t>
      </w:r>
    </w:p>
    <w:p>
      <w:pPr>
        <w:pStyle w:val="ListNumber"/>
      </w:pPr>
      <w:r>
        <w:t>1. Django como API (backend independente, usando Django REST Framework).</w:t>
      </w:r>
    </w:p>
    <w:p>
      <w:pPr>
        <w:pStyle w:val="ListNumber"/>
      </w:pPr>
      <w:r>
        <w:t>2. Django com React embutido nos templates (estrutura híbrida).</w:t>
      </w:r>
    </w:p>
    <w:p>
      <w:pPr>
        <w:pStyle w:val="ListBullet"/>
      </w:pPr>
      <w:r>
        <w:t>Configurar CORS e integração entre as aplicações.</w:t>
      </w:r>
    </w:p>
    <w:p>
      <w:pPr>
        <w:pStyle w:val="ListBullet"/>
      </w:pPr>
      <w:r>
        <w:t>Testar endpoints e comunicação entre frontend e backend.</w:t>
      </w:r>
    </w:p>
    <w:p>
      <w:r>
        <w:t>Status: pendente. A abordagem de integração ainda deverá ser escolhida.</w:t>
      </w:r>
    </w:p>
    <w:p>
      <w:r>
        <w:t>________________________________________</w:t>
      </w:r>
    </w:p>
    <w:p>
      <w:pPr>
        <w:pStyle w:val="Heading1"/>
      </w:pPr>
      <w:r>
        <w:t>Etapa 5 — Hospedagem (PythonAnywhere)</w:t>
      </w:r>
    </w:p>
    <w:p>
      <w:pPr>
        <w:pStyle w:val="ListBullet"/>
      </w:pPr>
      <w:r>
        <w:t>Criar conta no PythonAnywhere.</w:t>
      </w:r>
    </w:p>
    <w:p>
      <w:pPr>
        <w:pStyle w:val="ListBullet"/>
      </w:pPr>
      <w:r>
        <w:t>Fazer deploy do projeto Django.</w:t>
      </w:r>
    </w:p>
    <w:p>
      <w:pPr>
        <w:pStyle w:val="ListBullet"/>
      </w:pPr>
      <w:r>
        <w:t>Testar todas as rotas e funcionalidades.</w:t>
      </w:r>
    </w:p>
    <w:p>
      <w:pPr>
        <w:pStyle w:val="ListBullet"/>
      </w:pPr>
      <w:r>
        <w:t>Verificar responsividade e performance.</w:t>
      </w:r>
    </w:p>
    <w:p>
      <w:r>
        <w:t>Status: pendente.</w:t>
      </w:r>
    </w:p>
    <w:p>
      <w:r>
        <w:t>________________________________________</w:t>
      </w:r>
    </w:p>
    <w:p>
      <w:pPr>
        <w:pStyle w:val="Heading1"/>
      </w:pPr>
      <w:r>
        <w:t>Etapa 6 — Ajustes Finais</w:t>
      </w:r>
    </w:p>
    <w:p>
      <w:pPr>
        <w:pStyle w:val="ListBullet"/>
      </w:pPr>
      <w:r>
        <w:t>Inserir fotos e vídeos reais no portfólio 3D.</w:t>
      </w:r>
    </w:p>
    <w:p>
      <w:pPr>
        <w:pStyle w:val="ListBullet"/>
      </w:pPr>
      <w:r>
        <w:t>Revisar identidade visual (cores, logotipo, tipografia).</w:t>
      </w:r>
    </w:p>
    <w:p>
      <w:pPr>
        <w:pStyle w:val="ListBullet"/>
      </w:pPr>
      <w:r>
        <w:t>Testar navegação em desktop e mobile.</w:t>
      </w:r>
    </w:p>
    <w:p>
      <w:pPr>
        <w:pStyle w:val="ListBullet"/>
      </w:pPr>
      <w:r>
        <w:t>Configurar domínio (ex: printai3d.com.br).</w:t>
      </w:r>
    </w:p>
    <w:p>
      <w:r>
        <w:t>Status: pendente.</w:t>
      </w:r>
    </w:p>
    <w:p>
      <w:r>
        <w:t>________________________________________</w:t>
      </w:r>
    </w:p>
    <w:p>
      <w:pPr>
        <w:pStyle w:val="Heading1"/>
      </w:pPr>
      <w:r>
        <w:t>Tecnologias Utilizadas</w:t>
      </w:r>
    </w:p>
    <w:p>
      <w:pPr>
        <w:pStyle w:val="ListBullet"/>
      </w:pPr>
      <w:r>
        <w:t>Backend: Django, Python 3.13, SQLite, Django REST Framework.</w:t>
      </w:r>
    </w:p>
    <w:p>
      <w:pPr>
        <w:pStyle w:val="ListBullet"/>
      </w:pPr>
      <w:r>
        <w:t>Frontend: React, JavaScript, Tailwind CSS, HTML5, CSS3.</w:t>
      </w:r>
    </w:p>
    <w:p>
      <w:pPr>
        <w:pStyle w:val="ListBullet"/>
      </w:pPr>
      <w:r>
        <w:t>Ferramentas: VS Code, Git, GitHub, PythonAnywhere, npm.</w:t>
      </w:r>
    </w:p>
    <w:p>
      <w:pPr>
        <w:pStyle w:val="ListBullet"/>
      </w:pPr>
      <w:r>
        <w:t>Integração: API REST, CORS Headers, React Router.</w:t>
      </w:r>
    </w:p>
    <w:p>
      <w:r>
        <w:t>Observação: esta lista preserva as tecnologias planejadas no roadmap. A utilização efetiva de cada tecnologia será confirmada conforme as etapas forem concluídas.</w:t>
      </w:r>
    </w:p>
    <w:p>
      <w:pPr>
        <w:pStyle w:val="Heading1"/>
      </w:pPr>
      <w:r>
        <w:t>O que será aprendido com este projeto</w:t>
      </w:r>
    </w:p>
    <w:p>
      <w:pPr>
        <w:pStyle w:val="ListBullet"/>
      </w:pPr>
      <w:r>
        <w:t>Estruturação completa de um projeto web moderno (frontend + backend).</w:t>
      </w:r>
    </w:p>
    <w:p>
      <w:pPr>
        <w:pStyle w:val="ListBullet"/>
      </w:pPr>
      <w:r>
        <w:t>Criação de APIs com Django e consumo no React.</w:t>
      </w:r>
    </w:p>
    <w:p>
      <w:pPr>
        <w:pStyle w:val="ListBullet"/>
      </w:pPr>
      <w:r>
        <w:t>Boas práticas de versionamento com Git e GitHub.</w:t>
      </w:r>
    </w:p>
    <w:p>
      <w:pPr>
        <w:pStyle w:val="ListBullet"/>
      </w:pPr>
      <w:r>
        <w:t>Integração entre tecnologias distintas (Python e JavaScript).</w:t>
      </w:r>
    </w:p>
    <w:p>
      <w:pPr>
        <w:pStyle w:val="ListBullet"/>
      </w:pPr>
      <w:r>
        <w:t>Implantação e manutenção de projetos em produção (deploy com PythonAnywhere).</w:t>
      </w:r>
    </w:p>
    <w:p>
      <w:pPr>
        <w:pStyle w:val="ListBullet"/>
      </w:pPr>
      <w:r>
        <w:t>Estilização profissional e responsiva de interfaces.</w:t>
      </w:r>
    </w:p>
    <w:p>
      <w:pPr>
        <w:pStyle w:val="ListBullet"/>
      </w:pPr>
      <w:r>
        <w:t>Documentação técnica e gerenciamento de roadmap de desenvolvimento.</w:t>
      </w:r>
    </w:p>
    <w:p>
      <w:r>
        <w:t>________________________________________</w:t>
      </w:r>
    </w:p>
    <w:p>
      <w:pPr>
        <w:pStyle w:val="Heading1"/>
      </w:pPr>
      <w:r>
        <w:t>Conclusão</w:t>
      </w:r>
    </w:p>
    <w:p>
      <w:r>
        <w:t>Este roadmap representa a trilha de aprendizado e execução do projeto Printaí 3D — um site portfólio moderno que consolida as competências em Desenvolvimento Web e Impressão 3D.</w:t>
      </w:r>
    </w:p>
    <w:p>
      <w:r>
        <w:t>Cada etapa foi planejada para fortalecer o aprendizado prático e garantir uma construção sólida e profissional do sistema.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Site Printaí 3D — Roadmap de desenvolvimento | Atualizado em 26/10/2026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4A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74A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4A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4A5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