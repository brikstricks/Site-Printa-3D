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DO PROJETO — SITE HOMEMADE 3D</w:t>
      </w:r>
    </w:p>
    <w:p>
      <w:r>
        <w:t>Data inicial: 08/10/2025 — Atualizado em: 08/10/2025 21:50</w:t>
      </w:r>
    </w:p>
    <w:p>
      <w:r>
        <w:t>Data inicial 08/10/2025</w:t>
        <w:br/>
        <w:t>ROADMAP DO PROJETO — SITE HOMEMADE 3D (Portfólio Profissional)</w:t>
        <w:br/>
        <w:br/>
        <w:t>O projeto “Site Homemade 3D” será desenvolvido como um portfólio pessoal para apresentar os trabalhos e habilidades técnicas de Pablo Lacerda Cassani, unindo o conhecimento em desenvolvimento web (Python/Django + React) e design de impressão 3D. Este roadmap documenta todo o processo de construção do site, as tecnologias utilizadas e as competências adquiridas ao longo do desenvolvimento.</w:t>
        <w:br/>
        <w:br/>
        <w:t>Etapa 1 — Preparação do Ambiente</w:t>
        <w:br/>
        <w:br/>
        <w:t>✅ Criar pasta do projeto.</w:t>
        <w:br/>
        <w:t>✅ Criar e ativar ambiente virtual (venv).</w:t>
        <w:br/>
        <w:t>✅ Instalar Django.</w:t>
        <w:br/>
        <w:t>✅ Criar projeto base com django-admin startproject core .</w:t>
        <w:br/>
        <w:t>✅ Validar execução do servidor local http://127.0.0.1:8000.</w:t>
        <w:br/>
        <w:t>✅ Criar projeto React com npx create-react-app frontend e validar em http://localhost:3000.</w:t>
        <w:br/>
        <w:br/>
        <w:t>Etapa 2 — Estrutura Inicial do Backend (Django)</w:t>
        <w:br/>
        <w:br/>
        <w:t>1. Criar apps: home, portfolio, sobre e contato.</w:t>
        <w:br/>
        <w:t>2. Configurar rotas no urls.py.</w:t>
        <w:br/>
        <w:t>3. Criar templates HTML básicos para cada app.</w:t>
        <w:br/>
        <w:t>4. Criar views e configurar o sistema de templates.</w:t>
        <w:br/>
        <w:t>5. Aplicar as migrações iniciais (python manage.py migrate).</w:t>
        <w:br/>
        <w:br/>
        <w:t>Etapa 3 — Frontend (React)</w:t>
        <w:br/>
        <w:br/>
        <w:t>1. Criar componentes: Navbar, Home, Portfólio, Sobre, Contato.</w:t>
        <w:br/>
        <w:t>2. Definir estrutura de pastas no frontend.</w:t>
        <w:br/>
        <w:t>3. Estilizar com CSS ou Tailwind, adotando um design clean e futurista.</w:t>
        <w:br/>
        <w:t>4. Configurar rotas no React Router.</w:t>
        <w:br/>
        <w:t>5. Criar consumo de API Django ou integração direta com templates Django.</w:t>
        <w:br/>
        <w:br/>
        <w:t>Etapa 4 — Integração Django + React</w:t>
        <w:br/>
        <w:br/>
        <w:t>- Escolher entre duas abordagens:</w:t>
        <w:br/>
        <w:t xml:space="preserve">  1. Django como API (backend independente, usando Django REST Framework).</w:t>
        <w:br/>
        <w:t xml:space="preserve">  2. Django com React embutido nos templates (estrutura híbrida).</w:t>
        <w:br/>
        <w:t>- Configurar CORS e integração entre as aplicações.</w:t>
        <w:br/>
        <w:t>- Testar endpoints e comunicação entre frontend e backend.</w:t>
        <w:br/>
        <w:br/>
        <w:t>Etapa 5 — Hospedagem (PythonAnywhere)</w:t>
        <w:br/>
        <w:br/>
        <w:t>- Criar conta no PythonAnywhere.</w:t>
        <w:br/>
        <w:t>- Fazer deploy do projeto Django.</w:t>
        <w:br/>
        <w:t>- Testar todas as rotas e funcionalidades.</w:t>
        <w:br/>
        <w:t>- Verificar responsividade e performance.</w:t>
        <w:br/>
        <w:br/>
        <w:t>Etapa 6 — Ajustes Finais</w:t>
        <w:br/>
        <w:br/>
        <w:t>- Inserir fotos e vídeos reais no portfólio 3D.</w:t>
        <w:br/>
        <w:t>- Revisar identidade visual (cores, logotipo, tipografia).</w:t>
        <w:br/>
        <w:t>- Testar navegação em desktop e mobile.</w:t>
        <w:br/>
        <w:t>- Configurar domínio (ex: printai3d.com.br).</w:t>
        <w:br/>
        <w:br/>
        <w:t>Tecnologias Utilizadas</w:t>
        <w:br/>
        <w:br/>
        <w:t>🧠 Backend: Django, Python 3.13, SQLite, Django REST Framework.</w:t>
        <w:br/>
        <w:t>🎨 Frontend: React, JavaScript, Tailwind CSS, HTML5, CSS3.</w:t>
        <w:br/>
        <w:t>🔧 Ferramentas: VS Code, Git, GitHub, PythonAnywhere, npm.</w:t>
        <w:br/>
        <w:t>⚙️ Integração: API REST, CORS Headers, React Router.</w:t>
        <w:br/>
        <w:br/>
        <w:t>O que será aprendido com este projeto</w:t>
        <w:br/>
        <w:br/>
        <w:t>- Estruturação completa de um projeto web moderno (frontend + backend).</w:t>
        <w:br/>
        <w:t>- Criação de APIs com Django e consumo no React.</w:t>
        <w:br/>
        <w:t>- Boas práticas de versionamento com Git e GitHub.</w:t>
        <w:br/>
        <w:t>- Integração entre tecnologias distintas (Python e JavaScript).</w:t>
        <w:br/>
        <w:t>- Implantação e manutenção de projetos em produção (deploy com PythonAnywhere).</w:t>
        <w:br/>
        <w:t>- Estilização profissional e responsiva de interfaces.</w:t>
        <w:br/>
        <w:t>- Documentação técnica e gerenciamento de roadmap de desenvolvimento.</w:t>
        <w:br/>
        <w:br/>
        <w:t>Este roadmap representa a trilha de aprendizado e execução do projeto Homemade 3D — um site portfólio moderno que consolida as competências em Desenvolvimento Web e Impressão 3D de Pablo Lacerda Cassani.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