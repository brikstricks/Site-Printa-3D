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FB9AF" w14:textId="77777777" w:rsidR="00AA29B0" w:rsidRDefault="00C27356">
      <w:pPr>
        <w:jc w:val="center"/>
      </w:pPr>
      <w:r>
        <w:rPr>
          <w:b/>
          <w:color w:val="174A5B"/>
          <w:sz w:val="40"/>
        </w:rPr>
        <w:t>ROADMAP DO PROJETO — SITE PRINTAÍ 3D</w:t>
      </w:r>
    </w:p>
    <w:p w14:paraId="33837B5E" w14:textId="77777777" w:rsidR="00AA29B0" w:rsidRDefault="00C27356">
      <w:pPr>
        <w:jc w:val="center"/>
      </w:pPr>
      <w:r>
        <w:t>Data inicial: 08/10/2025 — Atualizado em: 28/10/2026 às 16:01 (horário de Brasília)</w:t>
      </w:r>
    </w:p>
    <w:p w14:paraId="56208450" w14:textId="77777777" w:rsidR="00AA29B0" w:rsidRDefault="00C27356">
      <w:pPr>
        <w:pStyle w:val="Ttulo1"/>
      </w:pPr>
      <w:r>
        <w:t>ROADMAP DO PROJETO — SITE PRINTAÍ 3D (Portfólio Profissional)</w:t>
      </w:r>
    </w:p>
    <w:p w14:paraId="3880CF9F" w14:textId="77777777" w:rsidR="00AA29B0" w:rsidRDefault="00C27356">
      <w:r>
        <w:t xml:space="preserve">O projeto “Site Printaí 3D” será desenvolvido como um portfólio </w:t>
      </w:r>
      <w:r>
        <w:t>pessoal para apresentar trabalhos e habilidades técnicas, unindo o conhecimento em desenvolvimento web (Python/Django + React) e design de impressão 3D.</w:t>
      </w:r>
    </w:p>
    <w:p w14:paraId="40A9E971" w14:textId="77777777" w:rsidR="00AA29B0" w:rsidRDefault="00C27356">
      <w:r>
        <w:t>Este roadmap documenta todo o processo de construção do site, as tecnologias utilizadas e as competênci</w:t>
      </w:r>
      <w:r>
        <w:t>as adquiridas ao longo do desenvolvimento.</w:t>
      </w:r>
    </w:p>
    <w:p w14:paraId="516D765B" w14:textId="77777777" w:rsidR="00AA29B0" w:rsidRDefault="00C27356">
      <w:r>
        <w:t>________________________________________</w:t>
      </w:r>
    </w:p>
    <w:p w14:paraId="6F6266E2" w14:textId="77777777" w:rsidR="00AA29B0" w:rsidRDefault="00C27356">
      <w:pPr>
        <w:pStyle w:val="Ttulo1"/>
      </w:pPr>
      <w:r>
        <w:t>Etapa 1 — Preparação do Ambiente (Concluída)</w:t>
      </w:r>
    </w:p>
    <w:p w14:paraId="2D11E689" w14:textId="77777777" w:rsidR="00AA29B0" w:rsidRDefault="00C27356">
      <w:pPr>
        <w:pStyle w:val="Commarcadores"/>
      </w:pPr>
      <w:r>
        <w:t>Concluído: Criar pasta do projeto.</w:t>
      </w:r>
    </w:p>
    <w:p w14:paraId="22C5E81E" w14:textId="77777777" w:rsidR="00AA29B0" w:rsidRDefault="00C27356">
      <w:pPr>
        <w:pStyle w:val="Commarcadores"/>
      </w:pPr>
      <w:r>
        <w:t>Concluído: Criar e ativar ambiente virtual (venv).</w:t>
      </w:r>
    </w:p>
    <w:p w14:paraId="1D669247" w14:textId="77777777" w:rsidR="00AA29B0" w:rsidRDefault="00C27356">
      <w:pPr>
        <w:pStyle w:val="Commarcadores"/>
      </w:pPr>
      <w:r>
        <w:t>Concluído: Instalar Django.</w:t>
      </w:r>
    </w:p>
    <w:p w14:paraId="03067D4C" w14:textId="77777777" w:rsidR="00AA29B0" w:rsidRDefault="00C27356">
      <w:pPr>
        <w:pStyle w:val="Commarcadores"/>
      </w:pPr>
      <w:r>
        <w:t>Concluído: Cr</w:t>
      </w:r>
      <w:r>
        <w:t>iar projeto base com django-admin startproject core .</w:t>
      </w:r>
    </w:p>
    <w:p w14:paraId="2B01755F" w14:textId="77777777" w:rsidR="00AA29B0" w:rsidRDefault="00C27356">
      <w:pPr>
        <w:pStyle w:val="Commarcadores"/>
      </w:pPr>
      <w:r>
        <w:t>Concluído: Validar execução do servidor local: http://127.0.0.1:8000</w:t>
      </w:r>
    </w:p>
    <w:p w14:paraId="72009028" w14:textId="77777777" w:rsidR="00AA29B0" w:rsidRDefault="00C27356">
      <w:pPr>
        <w:pStyle w:val="Commarcadores"/>
      </w:pPr>
      <w:r>
        <w:t>Concluído: Criar projeto React com npx create-react-app frontend e validar em http://localhost:3000</w:t>
      </w:r>
    </w:p>
    <w:p w14:paraId="1AA74CCA" w14:textId="77777777" w:rsidR="00AA29B0" w:rsidRDefault="00C27356">
      <w:r>
        <w:rPr>
          <w:b/>
        </w:rPr>
        <w:t xml:space="preserve">Status: </w:t>
      </w:r>
      <w:r>
        <w:t xml:space="preserve">Concluída com sucesso em </w:t>
      </w:r>
      <w:r>
        <w:t>08/10/2025.</w:t>
      </w:r>
    </w:p>
    <w:p w14:paraId="1F399769" w14:textId="77777777" w:rsidR="00AA29B0" w:rsidRDefault="00C27356">
      <w:r>
        <w:rPr>
          <w:b/>
        </w:rPr>
        <w:t xml:space="preserve">Observação: </w:t>
      </w:r>
      <w:r>
        <w:t>Ambiente testado e funcional, com backend e frontend rodando de forma independente.</w:t>
      </w:r>
    </w:p>
    <w:p w14:paraId="7F724931" w14:textId="77777777" w:rsidR="00AA29B0" w:rsidRDefault="00C27356">
      <w:r>
        <w:t>________________________________________</w:t>
      </w:r>
    </w:p>
    <w:p w14:paraId="5E6EE9E4" w14:textId="77777777" w:rsidR="00AA29B0" w:rsidRDefault="00C27356">
      <w:pPr>
        <w:pStyle w:val="Ttulo1"/>
      </w:pPr>
      <w:r>
        <w:t>Etapa 2 — Estrutura Inicial do Backend (Django) (Em andamento)</w:t>
      </w:r>
    </w:p>
    <w:p w14:paraId="600FAADD" w14:textId="77777777" w:rsidR="00AA29B0" w:rsidRDefault="00C27356">
      <w:r>
        <w:t>Objetivo: Estabelecer a base lógica e estrut</w:t>
      </w:r>
      <w:r>
        <w:t>ural do backend Django, garantindo organização modular e rotas bem definidas.</w:t>
      </w:r>
    </w:p>
    <w:p w14:paraId="541AD4B9" w14:textId="77777777" w:rsidR="00AA29B0" w:rsidRDefault="00C27356">
      <w:r>
        <w:t>Aprendizado esperado: estrutura de apps no Django, URLs dinâmicas e separação MVC.</w:t>
      </w:r>
    </w:p>
    <w:p w14:paraId="245FA163" w14:textId="77777777" w:rsidR="00AA29B0" w:rsidRDefault="00C27356">
      <w:pPr>
        <w:pStyle w:val="Ttulo2"/>
      </w:pPr>
      <w:r>
        <w:t>Itens do roadmap e situação atual</w:t>
      </w:r>
    </w:p>
    <w:p w14:paraId="03BF2730" w14:textId="77777777" w:rsidR="00AA29B0" w:rsidRDefault="00C27356">
      <w:pPr>
        <w:spacing w:after="20"/>
      </w:pPr>
      <w:r>
        <w:rPr>
          <w:b/>
        </w:rPr>
        <w:t>1. Criar apps: home, portfolio, sobre e contato.</w:t>
      </w:r>
    </w:p>
    <w:p w14:paraId="574F1635" w14:textId="77777777" w:rsidR="00AA29B0" w:rsidRDefault="00C27356">
      <w:pPr>
        <w:spacing w:after="100"/>
        <w:ind w:left="360"/>
      </w:pPr>
      <w:r>
        <w:t>Concluído. A</w:t>
      </w:r>
      <w:r>
        <w:t>s quatro aplicações existem no projeto.</w:t>
      </w:r>
    </w:p>
    <w:p w14:paraId="1013CAD2" w14:textId="77777777" w:rsidR="00AA29B0" w:rsidRDefault="00C27356">
      <w:pPr>
        <w:spacing w:after="20"/>
      </w:pPr>
      <w:r>
        <w:rPr>
          <w:b/>
        </w:rPr>
        <w:t>2. Configurar rotas no urls.py.</w:t>
      </w:r>
    </w:p>
    <w:p w14:paraId="62588C6A" w14:textId="77777777" w:rsidR="00AA29B0" w:rsidRDefault="00C27356">
      <w:pPr>
        <w:spacing w:after="100"/>
        <w:ind w:left="360"/>
      </w:pPr>
      <w:r>
        <w:t>Concluído e testado. core/urls.py inclui home, portfolio, sobre e contato; cada aplicação tem seu urls.py correspondente.</w:t>
      </w:r>
    </w:p>
    <w:p w14:paraId="7A0FAC33" w14:textId="77777777" w:rsidR="00AA29B0" w:rsidRDefault="00C27356">
      <w:pPr>
        <w:spacing w:after="20"/>
      </w:pPr>
      <w:r>
        <w:rPr>
          <w:b/>
        </w:rPr>
        <w:t>3. Criar templates HTML básicos para cada app.</w:t>
      </w:r>
    </w:p>
    <w:p w14:paraId="464E1DBC" w14:textId="77777777" w:rsidR="00AA29B0" w:rsidRDefault="00C27356">
      <w:pPr>
        <w:spacing w:after="100"/>
        <w:ind w:left="360"/>
      </w:pPr>
      <w:r>
        <w:t>Parcialmente co</w:t>
      </w:r>
      <w:r>
        <w:t>ncluído. Existem templates em home/templates/home/index.html, portfolio/templates/portfolio/index.html e sobre/templates/sobre/index.html. Ainda falta criar o template HTML de contato. A pasta templates/ da raiz existe e está vazia; poderá ser usada futura</w:t>
      </w:r>
      <w:r>
        <w:t>mente para templates compartilhados, como base.html.</w:t>
      </w:r>
    </w:p>
    <w:p w14:paraId="3DD77CDB" w14:textId="77777777" w:rsidR="00AA29B0" w:rsidRDefault="00C27356">
      <w:pPr>
        <w:spacing w:after="20"/>
      </w:pPr>
      <w:r>
        <w:rPr>
          <w:b/>
        </w:rPr>
        <w:lastRenderedPageBreak/>
        <w:t>4. Criar views e configurar o sistema de templates.</w:t>
      </w:r>
    </w:p>
    <w:p w14:paraId="0EDDA2F2" w14:textId="77777777" w:rsidR="00AA29B0" w:rsidRDefault="00C27356">
      <w:pPr>
        <w:spacing w:after="100"/>
        <w:ind w:left="360"/>
      </w:pPr>
      <w:r>
        <w:t xml:space="preserve">Parcialmente concluído e testado. As views de Home, Portfólio e Sobre renderizam seus templates. A view de Contato ainda retorna HTML </w:t>
      </w:r>
      <w:r>
        <w:t>diretamente por HttpResponse; falta criar contato/templates/contato/index.html e ajustar a view para usar render().</w:t>
      </w:r>
    </w:p>
    <w:p w14:paraId="67C0D908" w14:textId="77777777" w:rsidR="00AA29B0" w:rsidRDefault="00C27356">
      <w:pPr>
        <w:spacing w:after="20"/>
      </w:pPr>
      <w:r>
        <w:rPr>
          <w:b/>
        </w:rPr>
        <w:t>5. Aplicar as migrações iniciais (python manage.py migrate).</w:t>
      </w:r>
    </w:p>
    <w:p w14:paraId="6C52EDCE" w14:textId="77777777" w:rsidR="00AA29B0" w:rsidRDefault="00C27356">
      <w:pPr>
        <w:spacing w:after="100"/>
        <w:ind w:left="360"/>
      </w:pPr>
      <w:r>
        <w:t>Pendente. Ainda não foi confirmado que o comando migrate foi executado.</w:t>
      </w:r>
    </w:p>
    <w:p w14:paraId="4479F93D" w14:textId="77777777" w:rsidR="00AA29B0" w:rsidRDefault="00C27356">
      <w:pPr>
        <w:pStyle w:val="Ttulo2"/>
      </w:pPr>
      <w:r>
        <w:t>Validaç</w:t>
      </w:r>
      <w:r>
        <w:t>ões realizadas em 26/10/2026</w:t>
      </w:r>
    </w:p>
    <w:p w14:paraId="165B6750" w14:textId="77777777" w:rsidR="00AA29B0" w:rsidRDefault="00C27356">
      <w:pPr>
        <w:pStyle w:val="Commarcadores"/>
      </w:pPr>
      <w:r>
        <w:t>Concluído: python manage.py check foi executado com o ambiente virtual (venv) ativado e retornou “System check identified no issues (0 silenced).”</w:t>
      </w:r>
    </w:p>
    <w:p w14:paraId="4B972CD9" w14:textId="77777777" w:rsidR="00AA29B0" w:rsidRDefault="00C27356">
      <w:pPr>
        <w:pStyle w:val="Commarcadores"/>
      </w:pPr>
      <w:r>
        <w:t>Concluído: o servidor de desenvolvimento foi iniciado com python manage.py runse</w:t>
      </w:r>
      <w:r>
        <w:t>rver.</w:t>
      </w:r>
    </w:p>
    <w:p w14:paraId="01A050EF" w14:textId="77777777" w:rsidR="00AA29B0" w:rsidRDefault="00C27356">
      <w:pPr>
        <w:pStyle w:val="Commarcadores"/>
      </w:pPr>
      <w:r>
        <w:t>Concluído: as quatro rotas foram abertas no navegador e responderam com HTTP 200: /, /portfolio/, /sobre/ e /contato/.</w:t>
      </w:r>
    </w:p>
    <w:p w14:paraId="7E4D9AF7" w14:textId="77777777" w:rsidR="00AA29B0" w:rsidRDefault="00C27356">
      <w:pPr>
        <w:pStyle w:val="Commarcadores"/>
      </w:pPr>
      <w:r>
        <w:t>Concluído: Home exibiu título e parágrafo; Portfólio e Sobre exibiram seus conteúdos; Contato exibiu “Fale com a Printaí 3D”.</w:t>
      </w:r>
    </w:p>
    <w:p w14:paraId="023EF424" w14:textId="77777777" w:rsidR="00AA29B0" w:rsidRDefault="00C27356">
      <w:pPr>
        <w:pStyle w:val="Commarcadores"/>
      </w:pPr>
      <w:r>
        <w:t>Obser</w:t>
      </w:r>
      <w:r>
        <w:t>vação: o aviso sobre o servidor de desenvolvimento é esperado em ambiente local; runserver não deve ser usado como servidor de produção.</w:t>
      </w:r>
    </w:p>
    <w:p w14:paraId="4428B237" w14:textId="77777777" w:rsidR="00AA29B0" w:rsidRDefault="00C27356">
      <w:pPr>
        <w:pStyle w:val="Commarcadores"/>
      </w:pPr>
      <w:r>
        <w:t>Observação: /favicon.ico retornou 404 porque ainda não há favicon configurado. Isso não impediu o funcionamento das pág</w:t>
      </w:r>
      <w:r>
        <w:t>inas e pode ser resolvido numa etapa posterior.</w:t>
      </w:r>
    </w:p>
    <w:p w14:paraId="6849B71B" w14:textId="77777777" w:rsidR="00AA29B0" w:rsidRDefault="00C27356">
      <w:pPr>
        <w:pStyle w:val="Commarcadores"/>
      </w:pPr>
      <w:r>
        <w:t>Concluído: em home/templates/home/index.html, o atributo lang foi alterado de lang="en" para lang="pt-BR".</w:t>
      </w:r>
    </w:p>
    <w:p w14:paraId="6F027074" w14:textId="77777777" w:rsidR="00AA29B0" w:rsidRDefault="00C27356">
      <w:r>
        <w:rPr>
          <w:b/>
        </w:rPr>
        <w:t xml:space="preserve">Status atualizado: </w:t>
      </w:r>
      <w:r>
        <w:t>Etapa 2 em andamento. O teste das quatro rotas foi registrado nos logs do terminal</w:t>
      </w:r>
      <w:r>
        <w:t xml:space="preserve"> em 26/10/2026, aproximadamente às 13:10. Este documento foi atualizado às 13:20 (horário de Brasília).</w:t>
      </w:r>
    </w:p>
    <w:p w14:paraId="4BA116B0" w14:textId="77777777" w:rsidR="00AA29B0" w:rsidRDefault="00C27356">
      <w:pPr>
        <w:pStyle w:val="Ttulo2"/>
      </w:pPr>
      <w:r>
        <w:t>Próximos passos, na ordem recomendada</w:t>
      </w:r>
    </w:p>
    <w:p w14:paraId="7DF04436" w14:textId="77777777" w:rsidR="00AA29B0" w:rsidRDefault="00C27356">
      <w:pPr>
        <w:pStyle w:val="Commarcadores"/>
      </w:pPr>
      <w:r>
        <w:t>1. Criar contato/templates/contato/index.html com uma estrutura HTML básica.</w:t>
      </w:r>
    </w:p>
    <w:p w14:paraId="0575C980" w14:textId="77777777" w:rsidR="00AA29B0" w:rsidRDefault="00C27356">
      <w:pPr>
        <w:pStyle w:val="Commarcadores"/>
      </w:pPr>
      <w:r>
        <w:t>2. Ajustar contato/views.py para rend</w:t>
      </w:r>
      <w:r>
        <w:t>erizar contato/index.html usando render(request, "contato/index.html"), substituindo a resposta temporária via HttpResponse.</w:t>
      </w:r>
    </w:p>
    <w:p w14:paraId="12BFECF9" w14:textId="77777777" w:rsidR="00AA29B0" w:rsidRDefault="00C27356">
      <w:pPr>
        <w:pStyle w:val="Commarcadores"/>
      </w:pPr>
      <w:r>
        <w:t>3. Executar novamente python manage.py check.</w:t>
      </w:r>
    </w:p>
    <w:p w14:paraId="67F2CC25" w14:textId="77777777" w:rsidR="00AA29B0" w:rsidRDefault="00C27356">
      <w:pPr>
        <w:pStyle w:val="Commarcadores"/>
      </w:pPr>
      <w:r>
        <w:t>4. Executar python manage.py migrate para aplicar as migrações iniciais do Django.</w:t>
      </w:r>
    </w:p>
    <w:p w14:paraId="688E906A" w14:textId="77777777" w:rsidR="00AA29B0" w:rsidRDefault="00C27356">
      <w:pPr>
        <w:pStyle w:val="Commarcadores"/>
      </w:pPr>
      <w:r>
        <w:t>5.</w:t>
      </w:r>
      <w:r>
        <w:t xml:space="preserve"> Testar novamente as rotas após as alterações e registrar o resultado.</w:t>
      </w:r>
    </w:p>
    <w:p w14:paraId="40471EB4" w14:textId="77777777" w:rsidR="00AA29B0" w:rsidRDefault="00C27356">
      <w:r>
        <w:t>________________________________________</w:t>
      </w:r>
    </w:p>
    <w:p w14:paraId="0371C453" w14:textId="77777777" w:rsidR="00AA29B0" w:rsidRDefault="00C27356">
      <w:pPr>
        <w:pStyle w:val="Ttulo1"/>
      </w:pPr>
      <w:r>
        <w:t>Etapa 3 — Frontend (React) (Em andamento)</w:t>
      </w:r>
    </w:p>
    <w:p w14:paraId="3E854AF7" w14:textId="77777777" w:rsidR="00AA29B0" w:rsidRDefault="00C27356">
      <w:pPr>
        <w:pStyle w:val="Commarcadores"/>
      </w:pPr>
      <w:r>
        <w:t>Criar componentes: Navbar, Home, Portfólio, Sobre, Contato. Status: pendente. Até o momento, a página inicial está montada em um componente App.jsx; os componentes separados ainda serão criados.</w:t>
      </w:r>
    </w:p>
    <w:p w14:paraId="1A99C305" w14:textId="77777777" w:rsidR="00AA29B0" w:rsidRDefault="00C27356">
      <w:pPr>
        <w:pStyle w:val="Commarcadores"/>
      </w:pPr>
      <w:r>
        <w:t>Definir estrutura de pastas no frontend. Status: estrutura inicial criada pelo Vite em frontend/, incluindo src/, public/, package.json, package-lock.json e vite.config.js.</w:t>
      </w:r>
    </w:p>
    <w:p w14:paraId="17DB4FC4" w14:textId="77777777" w:rsidR="00AA29B0" w:rsidRDefault="00C27356">
      <w:pPr>
        <w:pStyle w:val="Commarcadores"/>
      </w:pPr>
      <w:r>
        <w:t>Estilizar com CSS ou Tailwind. Status: em andamento. A página inicial já tem CSS próprio em frontend/src/App.css, com identidade visual grafite (#17191D), cartões cinza-escuro (#24272D), textos claros e destaques laranja (#FF873D). Foram definidos cabeçalho, navegação, apresentação principal, botão de portfólio, cartões de serviços, rodapé, efeitos hover/transições e uma regra responsiva para telas de até 768px. O tema global ainda precisa ser revisado em index.css.</w:t>
      </w:r>
    </w:p>
    <w:p w14:paraId="538FC77A" w14:textId="77777777" w:rsidR="00AA29B0" w:rsidRDefault="00C27356">
      <w:pPr>
        <w:pStyle w:val="Commarcadores"/>
      </w:pPr>
      <w:r>
        <w:t>Configurar rotas no React Router. Status: pendente. Os links do cabeçalho estão escritos, mas as rotas React ainda não foram configuradas; os caminhos apontam para URLs que serão integradas posteriormente.</w:t>
      </w:r>
    </w:p>
    <w:p w14:paraId="4DE472C7" w14:textId="77777777" w:rsidR="00AA29B0" w:rsidRDefault="00C27356">
      <w:pPr>
        <w:pStyle w:val="Commarcadores"/>
      </w:pPr>
      <w:r>
        <w:t>Criar consumo de API Django ou integração direta com templates Django. Status: pendente. O React e o Django ainda rodam de forma independente e a estratégia de integração não foi escolhida.</w:t>
      </w:r>
    </w:p>
    <w:p w14:paraId="501425DE" w14:textId="77777777" w:rsidR="00AA29B0" w:rsidRDefault="00C27356">
      <w:r>
        <w:t>Status atualizado em 28/10/2026 às 16:01 (horário de Brasília): Etapa 3 iniciada. O projeto React foi criado com Vite (React + JavaScript + ESLint), usando Node.js 24.22.1 e npm 11.19.1 no ambiente atual. A aplicação inicial foi substituída por uma página Printaí 3D em App.jsx e testada em http://localhost:5173/. O CSS personalizado foi implementado em App.css e visualmente validado no navegador. Os arquivos iniciais do frontend e o App.jsx foram versionados e enviados para origin/main em dois commits: f69343c (estrutura da página inicial) e ad75cf9 (configuração inicial do React com Vite). O repositório estava limpo após esses commits; as alterações posteriores em App.css ainda precisam ser commitadas.</w:t>
      </w:r>
    </w:p>
    <w:p>
      <w:r>
        <w:t>Checkpoint técnico (28/10/2026): o App.jsx usa as classes pagina-inicial, cabecalho, marca, navegacao, hero, subtitulo, descricao, botao-portfolio, servicos, servico e rodape. Em App.css foram implementados estilos para essas classes, com layout em Grid para os três cartões e uma media query para telas menores. O alinhamento da apresentação foi ajustado com text-align: center em .hero; a descrição usa margin-inline: auto. Observação de limpeza: align-items: center em .descricao não é necessário e pode ser removido.</w:t>
      </w:r>
    </w:p>
    <w:p>
      <w:r>
        <w:t>Próximas ações recomendadas: (1) remover align-items: center de .descricao, se ainda estiver presente; (2) revisar frontend/src/index.css para retirar restrições e tema automático herdados do Vite, definir os estilos globais escuros e garantir que #root ocupe a largura disponível; (3) testar a página em desktop e celular; (4) executar git status, revisar as alterações e criar commit específico para o CSS da página; (5) retomar as pendências da Etapa 2 do Django — confirmar/realizar migrate e revisar o template/view de Contato — antes de avançar para a integração; (6) posteriormente criar componentes React separados e decidir a estratégia de rotas/integração com Django.</w:t>
      </w:r>
    </w:p>
    <w:p>
      <w:r>
        <w:t>Orientação de aprendizagem: o desenvolvimento está sendo feito de forma didática e incremental. O autor redigita o código manualmente para praticar sintaxe e raciocínio, testa as mudanças no navegador e revisa os erros antes de avançar. Instruções futuras devem explicar os conceitos em linguagem acessível, propor uma etapa por vez e preservar os detalhes deste roadmap.</w:t>
      </w:r>
    </w:p>
    <w:p w14:paraId="2FFD8CDE" w14:textId="77777777" w:rsidR="00AA29B0" w:rsidRDefault="00C27356">
      <w:r>
        <w:t>________________________________________</w:t>
      </w:r>
    </w:p>
    <w:p w14:paraId="2D11E49C" w14:textId="77777777" w:rsidR="00AA29B0" w:rsidRDefault="00C27356">
      <w:pPr>
        <w:pStyle w:val="Ttulo1"/>
      </w:pPr>
      <w:r>
        <w:lastRenderedPageBreak/>
        <w:t>Etapa 4 — Integração Django + React</w:t>
      </w:r>
    </w:p>
    <w:p w14:paraId="227C04D9" w14:textId="77777777" w:rsidR="00AA29B0" w:rsidRDefault="00C27356">
      <w:r>
        <w:t>Escolher entre duas abordagens:</w:t>
      </w:r>
    </w:p>
    <w:p w14:paraId="0AD2B9F3" w14:textId="77777777" w:rsidR="00AA29B0" w:rsidRDefault="00C27356">
      <w:pPr>
        <w:pStyle w:val="Numerada"/>
      </w:pPr>
      <w:r>
        <w:t xml:space="preserve">1. Django como API (backend independente, usando </w:t>
      </w:r>
      <w:r>
        <w:t>Django REST Framework).</w:t>
      </w:r>
    </w:p>
    <w:p w14:paraId="51344CD5" w14:textId="77777777" w:rsidR="00AA29B0" w:rsidRDefault="00C27356">
      <w:pPr>
        <w:pStyle w:val="Numerada"/>
      </w:pPr>
      <w:r>
        <w:t>2. Django com React embutido nos templates (estrutura híbrida).</w:t>
      </w:r>
    </w:p>
    <w:p w14:paraId="5E747200" w14:textId="77777777" w:rsidR="00AA29B0" w:rsidRDefault="00C27356">
      <w:pPr>
        <w:pStyle w:val="Commarcadores"/>
      </w:pPr>
      <w:r>
        <w:t>Configurar CORS e integração entre as aplicações.</w:t>
      </w:r>
    </w:p>
    <w:p w14:paraId="3446560C" w14:textId="77777777" w:rsidR="00AA29B0" w:rsidRDefault="00C27356">
      <w:pPr>
        <w:pStyle w:val="Commarcadores"/>
      </w:pPr>
      <w:r>
        <w:t>Testar endpoints e comunicação entre frontend e backend.</w:t>
      </w:r>
    </w:p>
    <w:p w14:paraId="095FE15B" w14:textId="77777777" w:rsidR="00AA29B0" w:rsidRDefault="00C27356">
      <w:r>
        <w:t xml:space="preserve">Status: pendente. A abordagem de integração ainda deverá ser </w:t>
      </w:r>
      <w:r>
        <w:t>escolhida.</w:t>
      </w:r>
    </w:p>
    <w:p w14:paraId="3E550F1D" w14:textId="77777777" w:rsidR="00AA29B0" w:rsidRDefault="00C27356">
      <w:r>
        <w:t>________________________________________</w:t>
      </w:r>
    </w:p>
    <w:p w14:paraId="6031A812" w14:textId="77777777" w:rsidR="00AA29B0" w:rsidRDefault="00C27356">
      <w:pPr>
        <w:pStyle w:val="Ttulo1"/>
      </w:pPr>
      <w:r>
        <w:t>Etapa 5 — Hospedagem (PythonAnywhere)</w:t>
      </w:r>
    </w:p>
    <w:p w14:paraId="6C09A0E4" w14:textId="77777777" w:rsidR="00AA29B0" w:rsidRDefault="00C27356">
      <w:pPr>
        <w:pStyle w:val="Commarcadores"/>
      </w:pPr>
      <w:r>
        <w:t>Criar conta no PythonAnywhere.</w:t>
      </w:r>
    </w:p>
    <w:p w14:paraId="486E2950" w14:textId="77777777" w:rsidR="00AA29B0" w:rsidRDefault="00C27356">
      <w:pPr>
        <w:pStyle w:val="Commarcadores"/>
      </w:pPr>
      <w:r>
        <w:t>Fazer deploy do projeto Django.</w:t>
      </w:r>
    </w:p>
    <w:p w14:paraId="4533BDDA" w14:textId="77777777" w:rsidR="00AA29B0" w:rsidRDefault="00C27356">
      <w:pPr>
        <w:pStyle w:val="Commarcadores"/>
      </w:pPr>
      <w:r>
        <w:t>Testar todas as rotas e funcionalidades.</w:t>
      </w:r>
    </w:p>
    <w:p w14:paraId="6D071B3A" w14:textId="77777777" w:rsidR="00AA29B0" w:rsidRDefault="00C27356">
      <w:pPr>
        <w:pStyle w:val="Commarcadores"/>
      </w:pPr>
      <w:r>
        <w:t>Verificar responsividade e performance.</w:t>
      </w:r>
    </w:p>
    <w:p w14:paraId="44AC6167" w14:textId="77777777" w:rsidR="00AA29B0" w:rsidRDefault="00C27356">
      <w:r>
        <w:t>Status: pendente.</w:t>
      </w:r>
    </w:p>
    <w:p w14:paraId="24218476" w14:textId="77777777" w:rsidR="00AA29B0" w:rsidRDefault="00C27356">
      <w:r>
        <w:t>____</w:t>
      </w:r>
      <w:r>
        <w:t>____________________________________</w:t>
      </w:r>
    </w:p>
    <w:p w14:paraId="34E366C1" w14:textId="77777777" w:rsidR="00AA29B0" w:rsidRDefault="00C27356">
      <w:pPr>
        <w:pStyle w:val="Ttulo1"/>
      </w:pPr>
      <w:r>
        <w:t>Etapa 6 — Ajustes Finais</w:t>
      </w:r>
    </w:p>
    <w:p w14:paraId="12E9C352" w14:textId="77777777" w:rsidR="00AA29B0" w:rsidRDefault="00C27356">
      <w:pPr>
        <w:pStyle w:val="Commarcadores"/>
      </w:pPr>
      <w:r>
        <w:t>Inserir fotos e vídeos reais no portfólio 3D.</w:t>
      </w:r>
    </w:p>
    <w:p w14:paraId="2CF6E606" w14:textId="77777777" w:rsidR="00AA29B0" w:rsidRDefault="00C27356">
      <w:pPr>
        <w:pStyle w:val="Commarcadores"/>
      </w:pPr>
      <w:r>
        <w:t>Revisar identidade visual (cores, logotipo, tipografia).</w:t>
      </w:r>
    </w:p>
    <w:p w14:paraId="16E347BA" w14:textId="77777777" w:rsidR="00AA29B0" w:rsidRDefault="00C27356">
      <w:pPr>
        <w:pStyle w:val="Commarcadores"/>
      </w:pPr>
      <w:r>
        <w:t>Testar navegação em desktop e mobile.</w:t>
      </w:r>
    </w:p>
    <w:p w14:paraId="2843725A" w14:textId="77777777" w:rsidR="00AA29B0" w:rsidRDefault="00C27356">
      <w:pPr>
        <w:pStyle w:val="Commarcadores"/>
      </w:pPr>
      <w:r>
        <w:t>Configurar domínio (ex: printai3d.com.br).</w:t>
      </w:r>
    </w:p>
    <w:p w14:paraId="3E86C0FC" w14:textId="77777777" w:rsidR="00AA29B0" w:rsidRDefault="00C27356">
      <w:r>
        <w:t>Status: pe</w:t>
      </w:r>
      <w:r>
        <w:t>ndente.</w:t>
      </w:r>
    </w:p>
    <w:p w14:paraId="52A658AA" w14:textId="77777777" w:rsidR="00AA29B0" w:rsidRDefault="00C27356">
      <w:r>
        <w:t>________________________________________</w:t>
      </w:r>
    </w:p>
    <w:p w14:paraId="52A458C9" w14:textId="77777777" w:rsidR="00AA29B0" w:rsidRDefault="00C27356">
      <w:pPr>
        <w:pStyle w:val="Ttulo1"/>
      </w:pPr>
      <w:r>
        <w:t>Tecnologias Utilizadas</w:t>
      </w:r>
    </w:p>
    <w:p w14:paraId="05EEE77F" w14:textId="77777777" w:rsidR="00AA29B0" w:rsidRDefault="00C27356">
      <w:pPr>
        <w:pStyle w:val="Commarcadores"/>
      </w:pPr>
      <w:r>
        <w:t>Backend: Django, Python 3.13, SQLite, Django REST Framework.</w:t>
      </w:r>
    </w:p>
    <w:p w14:paraId="3933A9C3" w14:textId="77777777" w:rsidR="00AA29B0" w:rsidRDefault="00C27356">
      <w:pPr>
        <w:pStyle w:val="Commarcadores"/>
      </w:pPr>
      <w:r>
        <w:t>Frontend: React, JavaScript, Tailwind CSS, HTML5, CSS3.</w:t>
      </w:r>
    </w:p>
    <w:p w14:paraId="0E046147" w14:textId="77777777" w:rsidR="00AA29B0" w:rsidRDefault="00C27356">
      <w:pPr>
        <w:pStyle w:val="Commarcadores"/>
      </w:pPr>
      <w:r>
        <w:t>Ferramentas: VS Code, Git, GitHub, PythonAnywhere, npm.</w:t>
      </w:r>
    </w:p>
    <w:p w14:paraId="5914A68D" w14:textId="77777777" w:rsidR="00AA29B0" w:rsidRDefault="00C27356">
      <w:pPr>
        <w:pStyle w:val="Commarcadores"/>
      </w:pPr>
      <w:r>
        <w:t>Integração:</w:t>
      </w:r>
      <w:r>
        <w:t xml:space="preserve"> API REST, CORS Headers, React Router.</w:t>
      </w:r>
    </w:p>
    <w:p w14:paraId="08464D30" w14:textId="77777777" w:rsidR="00AA29B0" w:rsidRDefault="00C27356">
      <w:r>
        <w:t>Observação: esta lista preserva as tecnologias planejadas no roadmap. A utilização efetiva de cada tecnologia será confirmada conforme as etapas forem concluídas.</w:t>
      </w:r>
    </w:p>
    <w:p w14:paraId="0C0BD560" w14:textId="77777777" w:rsidR="00AA29B0" w:rsidRDefault="00C27356">
      <w:pPr>
        <w:pStyle w:val="Ttulo1"/>
      </w:pPr>
      <w:r>
        <w:t>O que será aprendido com este projeto</w:t>
      </w:r>
    </w:p>
    <w:p w14:paraId="3D057A6C" w14:textId="77777777" w:rsidR="00AA29B0" w:rsidRDefault="00C27356">
      <w:pPr>
        <w:pStyle w:val="Commarcadores"/>
      </w:pPr>
      <w:r>
        <w:t>Estruturação completa de um projeto web moderno (frontend + backend).</w:t>
      </w:r>
    </w:p>
    <w:p w14:paraId="16366411" w14:textId="77777777" w:rsidR="00AA29B0" w:rsidRDefault="00C27356">
      <w:pPr>
        <w:pStyle w:val="Commarcadores"/>
      </w:pPr>
      <w:r>
        <w:lastRenderedPageBreak/>
        <w:t>Criação de APIs com Django e consumo no React.</w:t>
      </w:r>
    </w:p>
    <w:p w14:paraId="3FA9AA0E" w14:textId="77777777" w:rsidR="00AA29B0" w:rsidRDefault="00C27356">
      <w:pPr>
        <w:pStyle w:val="Commarcadores"/>
      </w:pPr>
      <w:r>
        <w:t>Boas práticas de versionamento com Git e GitHub.</w:t>
      </w:r>
    </w:p>
    <w:p w14:paraId="6AEDB8AB" w14:textId="77777777" w:rsidR="00AA29B0" w:rsidRDefault="00C27356">
      <w:pPr>
        <w:pStyle w:val="Commarcadores"/>
      </w:pPr>
      <w:r>
        <w:t>Integração entre tecnologias distintas (Python e JavaScript).</w:t>
      </w:r>
    </w:p>
    <w:p w14:paraId="3CD2734E" w14:textId="77777777" w:rsidR="00AA29B0" w:rsidRDefault="00C27356">
      <w:pPr>
        <w:pStyle w:val="Commarcadores"/>
      </w:pPr>
      <w:r>
        <w:t xml:space="preserve">Implantação e manutenção de </w:t>
      </w:r>
      <w:r>
        <w:t>projetos em produção (deploy com PythonAnywhere).</w:t>
      </w:r>
    </w:p>
    <w:p w14:paraId="709E427D" w14:textId="77777777" w:rsidR="00AA29B0" w:rsidRDefault="00C27356">
      <w:pPr>
        <w:pStyle w:val="Commarcadores"/>
      </w:pPr>
      <w:r>
        <w:t>Estilização profissional e responsiva de interfaces.</w:t>
      </w:r>
    </w:p>
    <w:p w14:paraId="0269965F" w14:textId="77777777" w:rsidR="00AA29B0" w:rsidRDefault="00C27356">
      <w:pPr>
        <w:pStyle w:val="Commarcadores"/>
      </w:pPr>
      <w:r>
        <w:t>Documentação técnica e gerenciamento de roadmap de desenvolvimento.</w:t>
      </w:r>
    </w:p>
    <w:p w14:paraId="27BA6FCA" w14:textId="77777777" w:rsidR="00AA29B0" w:rsidRDefault="00C27356">
      <w:r>
        <w:t>________________________________________</w:t>
      </w:r>
    </w:p>
    <w:p w14:paraId="365F517B" w14:textId="77777777" w:rsidR="00AA29B0" w:rsidRDefault="00C27356">
      <w:pPr>
        <w:pStyle w:val="Ttulo1"/>
      </w:pPr>
      <w:r>
        <w:t>Conclusão</w:t>
      </w:r>
    </w:p>
    <w:p w14:paraId="01C5B5E7" w14:textId="77777777" w:rsidR="00AA29B0" w:rsidRDefault="00C27356">
      <w:r>
        <w:t>Este roadmap representa a trilha d</w:t>
      </w:r>
      <w:r>
        <w:t>e aprendizado e execução do projeto Printaí 3D — um site portfólio moderno que consolida as competências em Desenvolvimento Web e Impressão 3D.</w:t>
      </w:r>
    </w:p>
    <w:p w14:paraId="467B1CEA" w14:textId="21189B6D" w:rsidR="007659D8" w:rsidRPr="007659D8" w:rsidRDefault="00C27356">
      <w:pPr>
        <w:rPr>
          <w:u w:val="single"/>
        </w:rPr>
      </w:pPr>
      <w:r>
        <w:t>Cada etapa foi planejada para fortalecer o aprendizado prático e garantir uma construção sólida e profissional d</w:t>
      </w:r>
      <w:r>
        <w:t>o sistema.</w:t>
      </w:r>
      <w:r w:rsidR="00236A2E">
        <w:br/>
      </w:r>
    </w:p>
    <w:sectPr w:rsidR="007659D8" w:rsidRPr="007659D8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A8002" w14:textId="77777777" w:rsidR="00C27356" w:rsidRDefault="00C27356">
      <w:pPr>
        <w:spacing w:after="0" w:line="240" w:lineRule="auto"/>
      </w:pPr>
      <w:r>
        <w:separator/>
      </w:r>
    </w:p>
  </w:endnote>
  <w:endnote w:type="continuationSeparator" w:id="0">
    <w:p w14:paraId="0834D722" w14:textId="77777777" w:rsidR="00C27356" w:rsidRDefault="00C27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60D60" w14:textId="77777777" w:rsidR="00AA29B0" w:rsidRDefault="00C27356">
    <w:pPr>
      <w:pStyle w:val="Rodap"/>
      <w:jc w:val="center"/>
    </w:pPr>
    <w:r>
      <w:t>Site Printaí 3D — Roadmap de desenvolvimento | Atualizado em 26/10/2026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6166E" w14:textId="77777777" w:rsidR="00C27356" w:rsidRDefault="00C27356">
      <w:pPr>
        <w:spacing w:after="0" w:line="240" w:lineRule="auto"/>
      </w:pPr>
      <w:r>
        <w:separator/>
      </w:r>
    </w:p>
  </w:footnote>
  <w:footnote w:type="continuationSeparator" w:id="0">
    <w:p w14:paraId="47C83295" w14:textId="77777777" w:rsidR="00C27356" w:rsidRDefault="00C273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A2E"/>
    <w:rsid w:val="0029639D"/>
    <w:rsid w:val="00326F90"/>
    <w:rsid w:val="007659D8"/>
    <w:rsid w:val="0083031E"/>
    <w:rsid w:val="00AA1D8D"/>
    <w:rsid w:val="00AA29B0"/>
    <w:rsid w:val="00B47730"/>
    <w:rsid w:val="00C27356"/>
    <w:rsid w:val="00CB0664"/>
    <w:rsid w:val="00F070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7A7F3C"/>
  <w14:defaultImageDpi w14:val="300"/>
  <w15:docId w15:val="{4AD96CEB-E06B-46BA-B7DE-788F0DA6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A5B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A5B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A5B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4A5B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1071</Words>
  <Characters>5785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</cp:lastModifiedBy>
  <cp:revision>2</cp:revision>
  <dcterms:created xsi:type="dcterms:W3CDTF">2013-12-23T23:15:00Z</dcterms:created>
  <dcterms:modified xsi:type="dcterms:W3CDTF">2026-10-26T19:17:00Z</dcterms:modified>
  <cp:category/>
</cp:coreProperties>
</file>